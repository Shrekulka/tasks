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Зустріч з вовком: порада молодої білки</w:t>
      </w:r>
    </w:p>
    <w:p>
      <w:r>
        <w:t>Якщо зустріли вовка, негайно лізьте на найвище дерево. Нерухомо стояти небезпечно.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