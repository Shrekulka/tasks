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Великий лісовий путівник</w:t>
      </w:r>
    </w:p>
    <w:p>
      <w:pPr>
        <w:pStyle w:val="Heading2"/>
      </w:pPr>
      <w:r>
        <w:t>Вступ</w:t>
      </w:r>
    </w:p>
    <w:p>
      <w:r>
        <w:t xml:space="preserve">Цей путівник допоможе звіринцю пережити будь-яку пору року. (нотатка 1). Цей путівник допоможе звіринцю пережити будь-яку пору року. (нотатка 1). Цей путівник допоможе звіринцю пережити будь-яку пору року. (нотатка 1). Цей путівник допоможе звіринцю пережити будь-яку пору року. (нотатка 1). Цей путівник допоможе звіринцю пережити будь-яку пору року. (нотатка 1). Цей путівник допоможе звіринцю пережити будь-яку пору року. (нотатка 1). </w:t>
      </w:r>
    </w:p>
    <w:p>
      <w:r>
        <w:t xml:space="preserve">Цей путівник допоможе звіринцю пережити будь-яку пору року. (нотатка 2). Цей путівник допоможе звіринцю пережити будь-яку пору року. (нотатка 2). Цей путівник допоможе звіринцю пережити будь-яку пору року. (нотатка 2). Цей путівник допоможе звіринцю пережити будь-яку пору року. (нотатка 2). Цей путівник допоможе звіринцю пережити будь-яку пору року. (нотатка 2). Цей путівник допоможе звіринцю пережити будь-яку пору року. (нотатка 2). </w:t>
      </w:r>
    </w:p>
    <w:p>
      <w:r>
        <w:t xml:space="preserve">Цей путівник допоможе звіринцю пережити будь-яку пору року. (нотатка 3). Цей путівник допоможе звіринцю пережити будь-яку пору року. (нотатка 3). Цей путівник допоможе звіринцю пережити будь-яку пору року. (нотатка 3). Цей путівник допоможе звіринцю пережити будь-яку пору року. (нотатка 3). Цей путівник допоможе звіринцю пережити будь-яку пору року. (нотатка 3). Цей путівник допоможе звіринцю пережити будь-яку пору року. (нотатка 3). </w:t>
      </w:r>
    </w:p>
    <w:p>
      <w:r>
        <w:t xml:space="preserve">Цей путівник допоможе звіринцю пережити будь-яку пору року. (нотатка 4). Цей путівник допоможе звіринцю пережити будь-яку пору року. (нотатка 4). Цей путівник допоможе звіринцю пережити будь-яку пору року. (нотатка 4). Цей путівник допоможе звіринцю пережити будь-яку пору року. (нотатка 4). Цей путівник допоможе звіринцю пережити будь-яку пору року. (нотатка 4). Цей путівник допоможе звіринцю пережити будь-яку пору року. (нотатка 4). </w:t>
      </w:r>
    </w:p>
    <w:p>
      <w:r>
        <w:t xml:space="preserve">Цей путівник допоможе звіринцю пережити будь-яку пору року. (нотатка 5). Цей путівник допоможе звіринцю пережити будь-яку пору року. (нотатка 5). Цей путівник допоможе звіринцю пережити будь-яку пору року. (нотатка 5). Цей путівник допоможе звіринцю пережити будь-яку пору року. (нотатка 5). Цей путівник допоможе звіринцю пережити будь-яку пору року. (нотатка 5). Цей путівник допоможе звіринцю пережити будь-яку пору року. (нотатка 5). </w:t>
      </w:r>
    </w:p>
    <w:p>
      <w:pPr>
        <w:pStyle w:val="Heading2"/>
      </w:pPr>
      <w:r>
        <w:t>Весна</w:t>
      </w:r>
    </w:p>
    <w:p>
      <w:r>
        <w:t xml:space="preserve">Навесні стежте за повенями: низькі нори заливає першими. (нотатка 1). Навесні стежте за повенями: низькі нори заливає першими. (нотатка 1). Навесні стежте за повенями: низькі нори заливає першими. (нотатка 1). Навесні стежте за повенями: низькі нори заливає першими. (нотатка 1). Навесні стежте за повенями: низькі нори заливає першими. (нотатка 1). Навесні стежте за повенями: низькі нори заливає першими. (нотатка 1). </w:t>
      </w:r>
    </w:p>
    <w:p>
      <w:r>
        <w:t xml:space="preserve">Навесні стежте за повенями: низькі нори заливає першими. (нотатка 2). Навесні стежте за повенями: низькі нори заливає першими. (нотатка 2). Навесні стежте за повенями: низькі нори заливає першими. (нотатка 2). Навесні стежте за повенями: низькі нори заливає першими. (нотатка 2). Навесні стежте за повенями: низькі нори заливає першими. (нотатка 2). Навесні стежте за повенями: низькі нори заливає першими. (нотатка 2). </w:t>
      </w:r>
    </w:p>
    <w:p>
      <w:r>
        <w:t xml:space="preserve">Навесні стежте за повенями: низькі нори заливає першими. (нотатка 3). Навесні стежте за повенями: низькі нори заливає першими. (нотатка 3). Навесні стежте за повенями: низькі нори заливає першими. (нотатка 3). Навесні стежте за повенями: низькі нори заливає першими. (нотатка 3). Навесні стежте за повенями: низькі нори заливає першими. (нотатка 3). Навесні стежте за повенями: низькі нори заливає першими. (нотатка 3). </w:t>
      </w:r>
    </w:p>
    <w:p>
      <w:r>
        <w:t xml:space="preserve">Навесні стежте за повенями: низькі нори заливає першими. (нотатка 4). Навесні стежте за повенями: низькі нори заливає першими. (нотатка 4). Навесні стежте за повенями: низькі нори заливає першими. (нотатка 4). Навесні стежте за повенями: низькі нори заливає першими. (нотатка 4). Навесні стежте за повенями: низькі нори заливає першими. (нотатка 4). Навесні стежте за повенями: низькі нори заливає першими. (нотатка 4). </w:t>
      </w:r>
    </w:p>
    <w:p>
      <w:r>
        <w:t xml:space="preserve">Навесні стежте за повенями: низькі нори заливає першими. (нотатка 5). Навесні стежте за повенями: низькі нори заливає першими. (нотатка 5). Навесні стежте за повенями: низькі нори заливає першими. (нотатка 5). Навесні стежте за повенями: низькі нори заливає першими. (нотатка 5). Навесні стежте за повенями: низькі нори заливає першими. (нотатка 5). Навесні стежте за повенями: низькі нори заливає першими. (нотатка 5). </w:t>
      </w:r>
    </w:p>
    <w:p>
      <w:pPr>
        <w:pStyle w:val="Heading2"/>
      </w:pPr>
      <w:r>
        <w:t>Літо</w:t>
      </w:r>
    </w:p>
    <w:p>
      <w:r>
        <w:t xml:space="preserve">Влітку ховайтеся від спеки в тіні старих дубів. (нотатка 1). Влітку ховайтеся від спеки в тіні старих дубів. (нотатка 1). Влітку ховайтеся від спеки в тіні старих дубів. (нотатка 1). Влітку ховайтеся від спеки в тіні старих дубів. (нотатка 1). Влітку ховайтеся від спеки в тіні старих дубів. (нотатка 1). Влітку ховайтеся від спеки в тіні старих дубів. (нотатка 1). </w:t>
      </w:r>
    </w:p>
    <w:p>
      <w:r>
        <w:t xml:space="preserve">Влітку ховайтеся від спеки в тіні старих дубів. (нотатка 2). Влітку ховайтеся від спеки в тіні старих дубів. (нотатка 2). Влітку ховайтеся від спеки в тіні старих дубів. (нотатка 2). Влітку ховайтеся від спеки в тіні старих дубів. (нотатка 2). Влітку ховайтеся від спеки в тіні старих дубів. (нотатка 2). Влітку ховайтеся від спеки в тіні старих дубів. (нотатка 2). </w:t>
      </w:r>
    </w:p>
    <w:p>
      <w:r>
        <w:t xml:space="preserve">Влітку ховайтеся від спеки в тіні старих дубів. (нотатка 3). Влітку ховайтеся від спеки в тіні старих дубів. (нотатка 3). Влітку ховайтеся від спеки в тіні старих дубів. (нотатка 3). Влітку ховайтеся від спеки в тіні старих дубів. (нотатка 3). Влітку ховайтеся від спеки в тіні старих дубів. (нотатка 3). Влітку ховайтеся від спеки в тіні старих дубів. (нотатка 3). </w:t>
      </w:r>
    </w:p>
    <w:p>
      <w:r>
        <w:t xml:space="preserve">Влітку ховайтеся від спеки в тіні старих дубів. (нотатка 4). Влітку ховайтеся від спеки в тіні старих дубів. (нотатка 4). Влітку ховайтеся від спеки в тіні старих дубів. (нотатка 4). Влітку ховайтеся від спеки в тіні старих дубів. (нотатка 4). Влітку ховайтеся від спеки в тіні старих дубів. (нотатка 4). Влітку ховайтеся від спеки в тіні старих дубів. (нотатка 4). </w:t>
      </w:r>
    </w:p>
    <w:p>
      <w:r>
        <w:t xml:space="preserve">Влітку ховайтеся від спеки в тіні старих дубів. (нотатка 5). Влітку ховайтеся від спеки в тіні старих дубів. (нотатка 5). Влітку ховайтеся від спеки в тіні старих дубів. (нотатка 5). Влітку ховайтеся від спеки в тіні старих дубів. (нотатка 5). Влітку ховайтеся від спеки в тіні старих дубів. (нотатка 5). Влітку ховайтеся від спеки в тіні старих дубів. (нотатка 5). </w:t>
      </w:r>
    </w:p>
    <w:p>
      <w:pPr>
        <w:pStyle w:val="Heading2"/>
      </w:pPr>
      <w:r>
        <w:t>Осінь</w:t>
      </w:r>
    </w:p>
    <w:p>
      <w:r>
        <w:t xml:space="preserve">Восени запасайте їжу, але не залишайте її на відкритих місцях. (нотатка 1). Восени запасайте їжу, але не залишайте її на відкритих місцях. (нотатка 1). Восени запасайте їжу, але не залишайте її на відкритих місцях. (нотатка 1). Восени запасайте їжу, але не залишайте її на відкритих місцях. (нотатка 1). Восени запасайте їжу, але не залишайте її на відкритих місцях. (нотатка 1). Восени запасайте їжу, але не залишайте її на відкритих місцях. (нотатка 1). </w:t>
      </w:r>
    </w:p>
    <w:p>
      <w:r>
        <w:t xml:space="preserve">Восени запасайте їжу, але не залишайте її на відкритих місцях. (нотатка 2). Восени запасайте їжу, але не залишайте її на відкритих місцях. (нотатка 2). Восени запасайте їжу, але не залишайте її на відкритих місцях. (нотатка 2). Восени запасайте їжу, але не залишайте її на відкритих місцях. (нотатка 2). Восени запасайте їжу, але не залишайте її на відкритих місцях. (нотатка 2). Восени запасайте їжу, але не залишайте її на відкритих місцях. (нотатка 2). </w:t>
      </w:r>
    </w:p>
    <w:p>
      <w:r>
        <w:t xml:space="preserve">Восени запасайте їжу, але не залишайте її на відкритих місцях. (нотатка 3). Восени запасайте їжу, але не залишайте її на відкритих місцях. (нотатка 3). Восени запасайте їжу, але не залишайте її на відкритих місцях. (нотатка 3). Восени запасайте їжу, але не залишайте її на відкритих місцях. (нотатка 3). Восени запасайте їжу, але не залишайте її на відкритих місцях. (нотатка 3). Восени запасайте їжу, але не залишайте її на відкритих місцях. (нотатка 3). </w:t>
      </w:r>
    </w:p>
    <w:p>
      <w:r>
        <w:t xml:space="preserve">Восени запасайте їжу, але не залишайте її на відкритих місцях. (нотатка 4). Восени запасайте їжу, але не залишайте її на відкритих місцях. (нотатка 4). Восени запасайте їжу, але не залишайте її на відкритих місцях. (нотатка 4). Восени запасайте їжу, але не залишайте її на відкритих місцях. (нотатка 4). Восени запасайте їжу, але не залишайте її на відкритих місцях. (нотатка 4). Восени запасайте їжу, але не залишайте її на відкритих місцях. (нотатка 4). </w:t>
      </w:r>
    </w:p>
    <w:p>
      <w:r>
        <w:t xml:space="preserve">Восени запасайте їжу, але не залишайте її на відкритих місцях. (нотатка 5). Восени запасайте їжу, але не залишайте її на відкритих місцях. (нотатка 5). Восени запасайте їжу, але не залишайте її на відкритих місцях. (нотатка 5). Восени запасайте їжу, але не залишайте її на відкритих місцях. (нотатка 5). Восени запасайте їжу, але не залишайте її на відкритих місцях. (нотатка 5). Восени запасайте їжу, але не залишайте її на відкритих місцях. (нотатка 5). </w:t>
      </w:r>
    </w:p>
    <w:p>
      <w:pPr>
        <w:pStyle w:val="Heading2"/>
      </w:pPr>
      <w:r>
        <w:t>Зима</w:t>
      </w:r>
    </w:p>
    <w:p>
      <w:r>
        <w:t xml:space="preserve">Узимку тримайтеся разом: гуртом тепліше. (нотатка 1). Узимку тримайтеся разом: гуртом тепліше. (нотатка 1). Узимку тримайтеся разом: гуртом тепліше. (нотатка 1). Узимку тримайтеся разом: гуртом тепліше. (нотатка 1). Узимку тримайтеся разом: гуртом тепліше. (нотатка 1). Узимку тримайтеся разом: гуртом тепліше. (нотатка 1). </w:t>
      </w:r>
    </w:p>
    <w:p>
      <w:r>
        <w:t xml:space="preserve">Узимку тримайтеся разом: гуртом тепліше. (нотатка 2). Узимку тримайтеся разом: гуртом тепліше. (нотатка 2). Узимку тримайтеся разом: гуртом тепліше. (нотатка 2). Узимку тримайтеся разом: гуртом тепліше. (нотатка 2). Узимку тримайтеся разом: гуртом тепліше. (нотатка 2). Узимку тримайтеся разом: гуртом тепліше. (нотатка 2). </w:t>
      </w:r>
    </w:p>
    <w:p>
      <w:r>
        <w:t xml:space="preserve">Узимку тримайтеся разом: гуртом тепліше. (нотатка 3). Узимку тримайтеся разом: гуртом тепліше. (нотатка 3). Узимку тримайтеся разом: гуртом тепліше. (нотатка 3). Узимку тримайтеся разом: гуртом тепліше. (нотатка 3). Узимку тримайтеся разом: гуртом тепліше. (нотатка 3). Узимку тримайтеся разом: гуртом тепліше. (нотатка 3). </w:t>
      </w:r>
    </w:p>
    <w:p>
      <w:r>
        <w:t xml:space="preserve">Узимку тримайтеся разом: гуртом тепліше. (нотатка 4). Узимку тримайтеся разом: гуртом тепліше. (нотатка 4). Узимку тримайтеся разом: гуртом тепліше. (нотатка 4). Узимку тримайтеся разом: гуртом тепліше. (нотатка 4). Узимку тримайтеся разом: гуртом тепліше. (нотатка 4). Узимку тримайтеся разом: гуртом тепліше. (нотатка 4). </w:t>
      </w:r>
    </w:p>
    <w:p>
      <w:r>
        <w:t xml:space="preserve">Узимку тримайтеся разом: гуртом тепліше. (нотатка 5). Узимку тримайтеся разом: гуртом тепліше. (нотатка 5). Узимку тримайтеся разом: гуртом тепліше. (нотатка 5). Узимку тримайтеся разом: гуртом тепліше. (нотатка 5). Узимку тримайтеся разом: гуртом тепліше. (нотатка 5). Узимку тримайтеся разом: гуртом тепліше. (нотатка 5). </w:t>
      </w:r>
    </w:p>
    <w:p>
      <w:pPr>
        <w:pStyle w:val="Heading2"/>
      </w:pPr>
      <w:r>
        <w:t>Хвороби</w:t>
      </w:r>
    </w:p>
    <w:p>
      <w:r>
        <w:t xml:space="preserve">Хворого звіра не виганяйте: ізолюйте на кілька днів і носіть йому воду. (нотатка 1). Хворого звіра не виганяйте: ізолюйте на кілька днів і носіть йому воду. (нотатка 1). Хворого звіра не виганяйте: ізолюйте на кілька днів і носіть йому воду. (нотатка 1). Хворого звіра не виганяйте: ізолюйте на кілька днів і носіть йому воду. (нотатка 1). Хворого звіра не виганяйте: ізолюйте на кілька днів і носіть йому воду. (нотатка 1). Хворого звіра не виганяйте: ізолюйте на кілька днів і носіть йому воду. (нотатка 1). </w:t>
      </w:r>
    </w:p>
    <w:p>
      <w:r>
        <w:t xml:space="preserve">Хворого звіра не виганяйте: ізолюйте на кілька днів і носіть йому воду. (нотатка 2). Хворого звіра не виганяйте: ізолюйте на кілька днів і носіть йому воду. (нотатка 2). Хворого звіра не виганяйте: ізолюйте на кілька днів і носіть йому воду. (нотатка 2). Хворого звіра не виганяйте: ізолюйте на кілька днів і носіть йому воду. (нотатка 2). Хворого звіра не виганяйте: ізолюйте на кілька днів і носіть йому воду. (нотатка 2). Хворого звіра не виганяйте: ізолюйте на кілька днів і носіть йому воду. (нотатка 2). </w:t>
      </w:r>
    </w:p>
    <w:p>
      <w:r>
        <w:t xml:space="preserve">Хворого звіра не виганяйте: ізолюйте на кілька днів і носіть йому воду. (нотатка 3). Хворого звіра не виганяйте: ізолюйте на кілька днів і носіть йому воду. (нотатка 3). Хворого звіра не виганяйте: ізолюйте на кілька днів і носіть йому воду. (нотатка 3). Хворого звіра не виганяйте: ізолюйте на кілька днів і носіть йому воду. (нотатка 3). Хворого звіра не виганяйте: ізолюйте на кілька днів і носіть йому воду. (нотатка 3). Хворого звіра не виганяйте: ізолюйте на кілька днів і носіть йому воду. (нотатка 3). </w:t>
      </w:r>
    </w:p>
    <w:p>
      <w:r>
        <w:t xml:space="preserve">Хворого звіра не виганяйте: ізолюйте на кілька днів і носіть йому воду. (нотатка 4). Хворого звіра не виганяйте: ізолюйте на кілька днів і носіть йому воду. (нотатка 4). Хворого звіра не виганяйте: ізолюйте на кілька днів і носіть йому воду. (нотатка 4). Хворого звіра не виганяйте: ізолюйте на кілька днів і носіть йому воду. (нотатка 4). Хворого звіра не виганяйте: ізолюйте на кілька днів і носіть йому воду. (нотатка 4). Хворого звіра не виганяйте: ізолюйте на кілька днів і носіть йому воду. (нотатка 4). </w:t>
      </w:r>
    </w:p>
    <w:p>
      <w:r>
        <w:t xml:space="preserve">Хворого звіра не виганяйте: ізолюйте на кілька днів і носіть йому воду. (нотатка 5). Хворого звіра не виганяйте: ізолюйте на кілька днів і носіть йому воду. (нотатка 5). Хворого звіра не виганяйте: ізолюйте на кілька днів і носіть йому воду. (нотатка 5). Хворого звіра не виганяйте: ізолюйте на кілька днів і носіть йому воду. (нотатка 5). Хворого звіра не виганяйте: ізолюйте на кілька днів і носіть йому воду. (нотатка 5). Хворого звіра не виганяйте: ізолюйте на кілька днів і носіть йому воду. (нотатка 5). </w:t>
      </w:r>
    </w:p>
    <w:p>
      <w:pPr>
        <w:pStyle w:val="Heading2"/>
      </w:pPr>
      <w:r>
        <w:t>Гості з міста</w:t>
      </w:r>
    </w:p>
    <w:p>
      <w:r>
        <w:t xml:space="preserve">Незнайомих гостей зустрічайте обережно й не показуйте їм запаси. (нотатка 1). Незнайомих гостей зустрічайте обережно й не показуйте їм запаси. (нотатка 1). Незнайомих гостей зустрічайте обережно й не показуйте їм запаси. (нотатка 1). Незнайомих гостей зустрічайте обережно й не показуйте їм запаси. (нотатка 1). Незнайомих гостей зустрічайте обережно й не показуйте їм запаси. (нотатка 1). Незнайомих гостей зустрічайте обережно й не показуйте їм запаси. (нотатка 1). </w:t>
      </w:r>
    </w:p>
    <w:p>
      <w:r>
        <w:t xml:space="preserve">Незнайомих гостей зустрічайте обережно й не показуйте їм запаси. (нотатка 2). Незнайомих гостей зустрічайте обережно й не показуйте їм запаси. (нотатка 2). Незнайомих гостей зустрічайте обережно й не показуйте їм запаси. (нотатка 2). Незнайомих гостей зустрічайте обережно й не показуйте їм запаси. (нотатка 2). Незнайомих гостей зустрічайте обережно й не показуйте їм запаси. (нотатка 2). Незнайомих гостей зустрічайте обережно й не показуйте їм запаси. (нотатка 2). </w:t>
      </w:r>
    </w:p>
    <w:p>
      <w:r>
        <w:t xml:space="preserve">Незнайомих гостей зустрічайте обережно й не показуйте їм запаси. (нотатка 3). Незнайомих гостей зустрічайте обережно й не показуйте їм запаси. (нотатка 3). Незнайомих гостей зустрічайте обережно й не показуйте їм запаси. (нотатка 3). Незнайомих гостей зустрічайте обережно й не показуйте їм запаси. (нотатка 3). Незнайомих гостей зустрічайте обережно й не показуйте їм запаси. (нотатка 3). Незнайомих гостей зустрічайте обережно й не показуйте їм запаси. (нотатка 3). </w:t>
      </w:r>
    </w:p>
    <w:p>
      <w:r>
        <w:t xml:space="preserve">Незнайомих гостей зустрічайте обережно й не показуйте їм запаси. (нотатка 4). Незнайомих гостей зустрічайте обережно й не показуйте їм запаси. (нотатка 4). Незнайомих гостей зустрічайте обережно й не показуйте їм запаси. (нотатка 4). Незнайомих гостей зустрічайте обережно й не показуйте їм запаси. (нотатка 4). Незнайомих гостей зустрічайте обережно й не показуйте їм запаси. (нотатка 4). Незнайомих гостей зустрічайте обережно й не показуйте їм запаси. (нотатка 4). </w:t>
      </w:r>
    </w:p>
    <w:p>
      <w:r>
        <w:t xml:space="preserve">Незнайомих гостей зустрічайте обережно й не показуйте їм запаси. (нотатка 5). Незнайомих гостей зустрічайте обережно й не показуйте їм запаси. (нотатка 5). Незнайомих гостей зустрічайте обережно й не показуйте їм запаси. (нотатка 5). Незнайомих гостей зустрічайте обережно й не показуйте їм запаси. (нотатка 5). Незнайомих гостей зустрічайте обережно й не показуйте їм запаси. (нотатка 5). Незнайомих гостей зустрічайте обережно й не показуйте їм запаси. (нотатка 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