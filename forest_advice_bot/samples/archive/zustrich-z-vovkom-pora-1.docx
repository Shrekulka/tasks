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Зустріч з вовком: порада старого борсука</w:t>
      </w:r>
    </w:p>
    <w:p>
      <w:r>
        <w:t>Якщо зустріли вовка, стійте нерухомо й не дивіться йому в очі. Тікати не можна.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